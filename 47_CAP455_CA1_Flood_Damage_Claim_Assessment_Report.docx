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F87F" w14:textId="77777777" w:rsidR="00943FEA" w:rsidRDefault="00000000">
      <w:pPr>
        <w:jc w:val="center"/>
      </w:pPr>
      <w:r>
        <w:rPr>
          <w:b/>
          <w:sz w:val="44"/>
        </w:rPr>
        <w:t>FLOOD DAMAGE CLAIM</w:t>
      </w:r>
      <w:r>
        <w:rPr>
          <w:b/>
          <w:sz w:val="44"/>
        </w:rPr>
        <w:br/>
        <w:t>ASSESSMENT SYSTEM</w:t>
      </w:r>
    </w:p>
    <w:p w14:paraId="6D84E8AA" w14:textId="77777777" w:rsidR="00943FEA" w:rsidRDefault="00000000">
      <w:pPr>
        <w:jc w:val="center"/>
      </w:pPr>
      <w:r>
        <w:rPr>
          <w:b/>
        </w:rPr>
        <w:t>Phase 1 Project Report</w:t>
      </w:r>
    </w:p>
    <w:p w14:paraId="1EDEBB5E" w14:textId="77777777" w:rsidR="00943FEA" w:rsidRDefault="00000000">
      <w:r>
        <w:br/>
        <w:t>Course/Project: CAP455 / CPP CA1</w:t>
      </w:r>
    </w:p>
    <w:p w14:paraId="61C6D77E" w14:textId="0D8B117E" w:rsidR="00943FEA" w:rsidRDefault="00000000">
      <w:r>
        <w:t>Student Name: _</w:t>
      </w:r>
      <w:r w:rsidR="00FC7FFE">
        <w:t>NISHANT THAKUR</w:t>
      </w:r>
    </w:p>
    <w:p w14:paraId="2445EE84" w14:textId="1C7DCAD2" w:rsidR="00943FEA" w:rsidRDefault="00000000">
      <w:r>
        <w:t xml:space="preserve">Student ID: </w:t>
      </w:r>
      <w:r w:rsidR="00FC7FFE">
        <w:t>12627950</w:t>
      </w:r>
    </w:p>
    <w:p w14:paraId="29DC0D74" w14:textId="7C3E0135" w:rsidR="00943FEA" w:rsidRDefault="00000000">
      <w:r>
        <w:t>Submission Date: 2</w:t>
      </w:r>
      <w:r w:rsidR="00FC7FFE">
        <w:t>6</w:t>
      </w:r>
      <w:r>
        <w:t xml:space="preserve"> October 2026</w:t>
      </w:r>
    </w:p>
    <w:p w14:paraId="79FCEA43" w14:textId="77777777" w:rsidR="00943FEA" w:rsidRDefault="00000000">
      <w:r>
        <w:br w:type="page"/>
      </w:r>
    </w:p>
    <w:p w14:paraId="76B40559" w14:textId="77777777" w:rsidR="00943FEA" w:rsidRDefault="00000000">
      <w:pPr>
        <w:pStyle w:val="Heading1"/>
      </w:pPr>
      <w:r>
        <w:lastRenderedPageBreak/>
        <w:t>1. Introduction</w:t>
      </w:r>
    </w:p>
    <w:p w14:paraId="733E0EA8" w14:textId="77777777" w:rsidR="00943FEA" w:rsidRDefault="00000000">
      <w:r>
        <w:t>Floods can damage houses, crops, and other property. After a flood, claim details need to be recorded and checked in an organised way. The Flood Damage Claim Assessment System is a beginner-level C++ console application that records basic claim information, validates the entered details, and displays claims and the total number of accepted claims.</w:t>
      </w:r>
    </w:p>
    <w:p w14:paraId="2EC52F74" w14:textId="77777777" w:rsidR="00943FEA" w:rsidRDefault="00000000">
      <w:pPr>
        <w:pStyle w:val="Heading1"/>
      </w:pPr>
      <w:r>
        <w:t>2. Problem Statement</w:t>
      </w:r>
    </w:p>
    <w:p w14:paraId="5DBA48AF" w14:textId="77777777" w:rsidR="00943FEA" w:rsidRDefault="00000000">
      <w:r>
        <w:t>Manual recording of flood damage claims can lead to duplicate claim IDs, incomplete information, and errors in claim counts. A simple computer-based system can help organise basic claim records and reject invalid entries.</w:t>
      </w:r>
    </w:p>
    <w:p w14:paraId="4E834FB8" w14:textId="77777777" w:rsidR="00943FEA" w:rsidRDefault="00000000">
      <w:pPr>
        <w:pStyle w:val="Heading1"/>
      </w:pPr>
      <w:r>
        <w:t>3. Objectives</w:t>
      </w:r>
    </w:p>
    <w:p w14:paraId="1E962022" w14:textId="77777777" w:rsidR="00943FEA" w:rsidRDefault="00000000">
      <w:pPr>
        <w:pStyle w:val="ListBullet"/>
      </w:pPr>
      <w:r>
        <w:t>Allow a user to create a flood damage claim.</w:t>
      </w:r>
    </w:p>
    <w:p w14:paraId="005B8D79" w14:textId="77777777" w:rsidR="00943FEA" w:rsidRDefault="00000000">
      <w:pPr>
        <w:pStyle w:val="ListBullet"/>
      </w:pPr>
      <w:r>
        <w:t>Record claim ID, claimant name, damage type, and damage amount.</w:t>
      </w:r>
    </w:p>
    <w:p w14:paraId="534F1B9F" w14:textId="77777777" w:rsidR="00943FEA" w:rsidRDefault="00000000">
      <w:pPr>
        <w:pStyle w:val="ListBullet"/>
      </w:pPr>
      <w:r>
        <w:t>Accept only House or Crop as the damage type.</w:t>
      </w:r>
    </w:p>
    <w:p w14:paraId="1CE3733D" w14:textId="77777777" w:rsidR="00943FEA" w:rsidRDefault="00000000">
      <w:pPr>
        <w:pStyle w:val="ListBullet"/>
      </w:pPr>
      <w:r>
        <w:t>Reject duplicate claim IDs and invalid or negative values.</w:t>
      </w:r>
    </w:p>
    <w:p w14:paraId="5CC8B02B" w14:textId="77777777" w:rsidR="00943FEA" w:rsidRDefault="00000000">
      <w:pPr>
        <w:pStyle w:val="ListBullet"/>
      </w:pPr>
      <w:r>
        <w:t>Display all claims and the total number of successfully created claims.</w:t>
      </w:r>
    </w:p>
    <w:p w14:paraId="1A1B46A1" w14:textId="77777777" w:rsidR="00943FEA" w:rsidRDefault="00000000">
      <w:pPr>
        <w:pStyle w:val="Heading1"/>
      </w:pPr>
      <w:r>
        <w:t>4. Scope and Limitations</w:t>
      </w:r>
    </w:p>
    <w:p w14:paraId="23713C46" w14:textId="77777777" w:rsidR="00943FEA" w:rsidRDefault="00000000">
      <w:r>
        <w:t>Phase 1 supports basic claim entry, validation, duplicate-ID checking, listing claims, and counting claims. Claims are stored in an array in the program's memory and are lost when the application closes. This phase does not include a database, file-based persistence, user login, automated damage verification, or a graphical interface.</w:t>
      </w:r>
    </w:p>
    <w:p w14:paraId="4A21FC3B" w14:textId="77777777" w:rsidR="00943FEA" w:rsidRDefault="00000000">
      <w:pPr>
        <w:pStyle w:val="Heading1"/>
      </w:pPr>
      <w:r>
        <w:t>5. Development Approach</w:t>
      </w:r>
    </w:p>
    <w:p w14:paraId="14D6431F" w14:textId="77777777" w:rsidR="00943FEA" w:rsidRDefault="00000000">
      <w:r>
        <w:t>The project is being developed incrementally. Phase 1 establishes the basic C++ program structure and claim-management features. Further phases should be aligned with the exact requirements provided in the course assignment.</w:t>
      </w:r>
    </w:p>
    <w:p w14:paraId="7AD9AE03" w14:textId="77777777" w:rsidR="00943FEA" w:rsidRDefault="00000000">
      <w:pPr>
        <w:pStyle w:val="Heading1"/>
      </w:pPr>
      <w:r>
        <w:t>6. System Flowchart</w:t>
      </w:r>
    </w:p>
    <w:p w14:paraId="0BF59A4F" w14:textId="77777777" w:rsidR="00943FEA" w:rsidRDefault="00000000">
      <w:r>
        <w:t>The flowchart summarises the program's menu, claim-validation process, output options, and exit path.</w:t>
      </w:r>
    </w:p>
    <w:p w14:paraId="682D8DDB" w14:textId="77777777" w:rsidR="00943FEA" w:rsidRDefault="00000000">
      <w:pPr>
        <w:jc w:val="center"/>
      </w:pPr>
      <w:r>
        <w:rPr>
          <w:noProof/>
        </w:rPr>
        <w:lastRenderedPageBreak/>
        <w:drawing>
          <wp:inline distT="0" distB="0" distL="0" distR="0" wp14:anchorId="5FCA0CFE" wp14:editId="656159F7">
            <wp:extent cx="5669280" cy="7100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flowchart.png"/>
                    <pic:cNvPicPr/>
                  </pic:nvPicPr>
                  <pic:blipFill>
                    <a:blip r:embed="rId6"/>
                    <a:stretch>
                      <a:fillRect/>
                    </a:stretch>
                  </pic:blipFill>
                  <pic:spPr>
                    <a:xfrm>
                      <a:off x="0" y="0"/>
                      <a:ext cx="5669280" cy="7100554"/>
                    </a:xfrm>
                    <a:prstGeom prst="rect">
                      <a:avLst/>
                    </a:prstGeom>
                  </pic:spPr>
                </pic:pic>
              </a:graphicData>
            </a:graphic>
          </wp:inline>
        </w:drawing>
      </w:r>
    </w:p>
    <w:p w14:paraId="36A7FD80" w14:textId="77777777" w:rsidR="00943FEA" w:rsidRDefault="00000000">
      <w:pPr>
        <w:pStyle w:val="Heading1"/>
      </w:pPr>
      <w:r>
        <w:t>7. Data Flow Diagram (DFD) — Level 0</w:t>
      </w:r>
    </w:p>
    <w:p w14:paraId="65B4E366" w14:textId="77777777" w:rsidR="00943FEA" w:rsidRDefault="00000000">
      <w:r>
        <w:t>The diagram shows the user interacting with the system and the main inputs and outputs.</w:t>
      </w:r>
    </w:p>
    <w:p w14:paraId="6784C054" w14:textId="77777777" w:rsidR="00943FEA" w:rsidRDefault="00000000">
      <w:pPr>
        <w:jc w:val="center"/>
      </w:pPr>
      <w:r>
        <w:rPr>
          <w:noProof/>
        </w:rPr>
        <w:lastRenderedPageBreak/>
        <w:drawing>
          <wp:inline distT="0" distB="0" distL="0" distR="0" wp14:anchorId="62C555EF" wp14:editId="477E9FAB">
            <wp:extent cx="5852160" cy="3193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dfd.png"/>
                    <pic:cNvPicPr/>
                  </pic:nvPicPr>
                  <pic:blipFill>
                    <a:blip r:embed="rId7"/>
                    <a:stretch>
                      <a:fillRect/>
                    </a:stretch>
                  </pic:blipFill>
                  <pic:spPr>
                    <a:xfrm>
                      <a:off x="0" y="0"/>
                      <a:ext cx="5852160" cy="3193880"/>
                    </a:xfrm>
                    <a:prstGeom prst="rect">
                      <a:avLst/>
                    </a:prstGeom>
                  </pic:spPr>
                </pic:pic>
              </a:graphicData>
            </a:graphic>
          </wp:inline>
        </w:drawing>
      </w:r>
    </w:p>
    <w:p w14:paraId="6AD35584" w14:textId="77777777" w:rsidR="00943FEA" w:rsidRDefault="00000000">
      <w:pPr>
        <w:pStyle w:val="Heading1"/>
      </w:pPr>
      <w:r>
        <w:t>8. Testing Report</w:t>
      </w:r>
    </w:p>
    <w:p w14:paraId="4884A496" w14:textId="77777777" w:rsidR="00943FEA" w:rsidRDefault="00000000">
      <w:r>
        <w:t>The following tests were run manually in the console. The recorded outcomes were reported as successful by the user.</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943FEA" w14:paraId="7721336E" w14:textId="77777777">
        <w:trPr>
          <w:jc w:val="center"/>
        </w:trPr>
        <w:tc>
          <w:tcPr>
            <w:tcW w:w="2016" w:type="dxa"/>
            <w:vAlign w:val="center"/>
          </w:tcPr>
          <w:p w14:paraId="23AADD3E" w14:textId="77777777" w:rsidR="00943FEA" w:rsidRDefault="00000000">
            <w:r>
              <w:t>Test Case</w:t>
            </w:r>
          </w:p>
        </w:tc>
        <w:tc>
          <w:tcPr>
            <w:tcW w:w="2016" w:type="dxa"/>
            <w:vAlign w:val="center"/>
          </w:tcPr>
          <w:p w14:paraId="6CF669B0" w14:textId="77777777" w:rsidR="00943FEA" w:rsidRDefault="00000000">
            <w:r>
              <w:t>Input / Condition</w:t>
            </w:r>
          </w:p>
        </w:tc>
        <w:tc>
          <w:tcPr>
            <w:tcW w:w="2016" w:type="dxa"/>
            <w:vAlign w:val="center"/>
          </w:tcPr>
          <w:p w14:paraId="444180CB" w14:textId="77777777" w:rsidR="00943FEA" w:rsidRDefault="00000000">
            <w:r>
              <w:t>Expected Result</w:t>
            </w:r>
          </w:p>
        </w:tc>
        <w:tc>
          <w:tcPr>
            <w:tcW w:w="2016" w:type="dxa"/>
            <w:vAlign w:val="center"/>
          </w:tcPr>
          <w:p w14:paraId="1FF6CF54" w14:textId="77777777" w:rsidR="00943FEA" w:rsidRDefault="00000000">
            <w:r>
              <w:t>Actual Result</w:t>
            </w:r>
          </w:p>
        </w:tc>
        <w:tc>
          <w:tcPr>
            <w:tcW w:w="2016" w:type="dxa"/>
            <w:vAlign w:val="center"/>
          </w:tcPr>
          <w:p w14:paraId="5A7C8C5A" w14:textId="77777777" w:rsidR="00943FEA" w:rsidRDefault="00000000">
            <w:r>
              <w:t>Status</w:t>
            </w:r>
          </w:p>
        </w:tc>
      </w:tr>
      <w:tr w:rsidR="00943FEA" w14:paraId="6314CBFF" w14:textId="77777777">
        <w:trPr>
          <w:jc w:val="center"/>
        </w:trPr>
        <w:tc>
          <w:tcPr>
            <w:tcW w:w="2016" w:type="dxa"/>
            <w:vAlign w:val="center"/>
          </w:tcPr>
          <w:p w14:paraId="4FBF01E4" w14:textId="77777777" w:rsidR="00943FEA" w:rsidRDefault="00000000">
            <w:r>
              <w:t>1. Valid claim</w:t>
            </w:r>
          </w:p>
        </w:tc>
        <w:tc>
          <w:tcPr>
            <w:tcW w:w="2016" w:type="dxa"/>
            <w:vAlign w:val="center"/>
          </w:tcPr>
          <w:p w14:paraId="6DB85647" w14:textId="77777777" w:rsidR="00943FEA" w:rsidRDefault="00000000">
            <w:r>
              <w:t>ID 101; Rahul Sharma; House; 15000</w:t>
            </w:r>
          </w:p>
        </w:tc>
        <w:tc>
          <w:tcPr>
            <w:tcW w:w="2016" w:type="dxa"/>
            <w:vAlign w:val="center"/>
          </w:tcPr>
          <w:p w14:paraId="53D2C273" w14:textId="77777777" w:rsidR="00943FEA" w:rsidRDefault="00000000">
            <w:r>
              <w:t>Claim is created</w:t>
            </w:r>
          </w:p>
        </w:tc>
        <w:tc>
          <w:tcPr>
            <w:tcW w:w="2016" w:type="dxa"/>
            <w:vAlign w:val="center"/>
          </w:tcPr>
          <w:p w14:paraId="577A9BE7" w14:textId="77777777" w:rsidR="00943FEA" w:rsidRDefault="00000000">
            <w:r>
              <w:t>Claim created successfully</w:t>
            </w:r>
          </w:p>
        </w:tc>
        <w:tc>
          <w:tcPr>
            <w:tcW w:w="2016" w:type="dxa"/>
            <w:vAlign w:val="center"/>
          </w:tcPr>
          <w:p w14:paraId="15BBDCDD" w14:textId="77777777" w:rsidR="00943FEA" w:rsidRDefault="00000000">
            <w:r>
              <w:t>PASS</w:t>
            </w:r>
          </w:p>
        </w:tc>
      </w:tr>
      <w:tr w:rsidR="00943FEA" w14:paraId="06C07D83" w14:textId="77777777">
        <w:trPr>
          <w:jc w:val="center"/>
        </w:trPr>
        <w:tc>
          <w:tcPr>
            <w:tcW w:w="2016" w:type="dxa"/>
            <w:vAlign w:val="center"/>
          </w:tcPr>
          <w:p w14:paraId="2FE2DAF1" w14:textId="77777777" w:rsidR="00943FEA" w:rsidRDefault="00000000">
            <w:r>
              <w:t>2. Duplicate ID</w:t>
            </w:r>
          </w:p>
        </w:tc>
        <w:tc>
          <w:tcPr>
            <w:tcW w:w="2016" w:type="dxa"/>
            <w:vAlign w:val="center"/>
          </w:tcPr>
          <w:p w14:paraId="2CF61935" w14:textId="77777777" w:rsidR="00943FEA" w:rsidRDefault="00000000">
            <w:r>
              <w:t>Enter ID 101 again in same run</w:t>
            </w:r>
          </w:p>
        </w:tc>
        <w:tc>
          <w:tcPr>
            <w:tcW w:w="2016" w:type="dxa"/>
            <w:vAlign w:val="center"/>
          </w:tcPr>
          <w:p w14:paraId="7831CEEE" w14:textId="77777777" w:rsidR="00943FEA" w:rsidRDefault="00000000">
            <w:r>
              <w:t>Duplicate is rejected</w:t>
            </w:r>
          </w:p>
        </w:tc>
        <w:tc>
          <w:tcPr>
            <w:tcW w:w="2016" w:type="dxa"/>
            <w:vAlign w:val="center"/>
          </w:tcPr>
          <w:p w14:paraId="29DC8802" w14:textId="77777777" w:rsidR="00943FEA" w:rsidRDefault="00000000">
            <w:r>
              <w:t>Duplicate ID message displayed</w:t>
            </w:r>
          </w:p>
        </w:tc>
        <w:tc>
          <w:tcPr>
            <w:tcW w:w="2016" w:type="dxa"/>
            <w:vAlign w:val="center"/>
          </w:tcPr>
          <w:p w14:paraId="0C5A7ED6" w14:textId="77777777" w:rsidR="00943FEA" w:rsidRDefault="00000000">
            <w:r>
              <w:t>PASS</w:t>
            </w:r>
          </w:p>
        </w:tc>
      </w:tr>
      <w:tr w:rsidR="00943FEA" w14:paraId="2C472E57" w14:textId="77777777">
        <w:trPr>
          <w:jc w:val="center"/>
        </w:trPr>
        <w:tc>
          <w:tcPr>
            <w:tcW w:w="2016" w:type="dxa"/>
            <w:vAlign w:val="center"/>
          </w:tcPr>
          <w:p w14:paraId="219BACAF" w14:textId="77777777" w:rsidR="00943FEA" w:rsidRDefault="00000000">
            <w:r>
              <w:t>3. Invalid type</w:t>
            </w:r>
          </w:p>
        </w:tc>
        <w:tc>
          <w:tcPr>
            <w:tcW w:w="2016" w:type="dxa"/>
            <w:vAlign w:val="center"/>
          </w:tcPr>
          <w:p w14:paraId="6C3C81D9" w14:textId="77777777" w:rsidR="00943FEA" w:rsidRDefault="00000000">
            <w:r>
              <w:t>Damage type: Water; unique ID</w:t>
            </w:r>
          </w:p>
        </w:tc>
        <w:tc>
          <w:tcPr>
            <w:tcW w:w="2016" w:type="dxa"/>
            <w:vAlign w:val="center"/>
          </w:tcPr>
          <w:p w14:paraId="684E5E96" w14:textId="77777777" w:rsidR="00943FEA" w:rsidRDefault="00000000">
            <w:r>
              <w:t>Invalid details message</w:t>
            </w:r>
          </w:p>
        </w:tc>
        <w:tc>
          <w:tcPr>
            <w:tcW w:w="2016" w:type="dxa"/>
            <w:vAlign w:val="center"/>
          </w:tcPr>
          <w:p w14:paraId="218F8AF8" w14:textId="77777777" w:rsidR="00943FEA" w:rsidRDefault="00000000">
            <w:r>
              <w:t>Invalid details displayed</w:t>
            </w:r>
          </w:p>
        </w:tc>
        <w:tc>
          <w:tcPr>
            <w:tcW w:w="2016" w:type="dxa"/>
            <w:vAlign w:val="center"/>
          </w:tcPr>
          <w:p w14:paraId="1AD303D8" w14:textId="77777777" w:rsidR="00943FEA" w:rsidRDefault="00000000">
            <w:r>
              <w:t>PASS</w:t>
            </w:r>
          </w:p>
        </w:tc>
      </w:tr>
      <w:tr w:rsidR="00943FEA" w14:paraId="0B9AB301" w14:textId="77777777">
        <w:trPr>
          <w:jc w:val="center"/>
        </w:trPr>
        <w:tc>
          <w:tcPr>
            <w:tcW w:w="2016" w:type="dxa"/>
            <w:vAlign w:val="center"/>
          </w:tcPr>
          <w:p w14:paraId="41C99446" w14:textId="77777777" w:rsidR="00943FEA" w:rsidRDefault="00000000">
            <w:r>
              <w:t>4. Negative amount</w:t>
            </w:r>
          </w:p>
        </w:tc>
        <w:tc>
          <w:tcPr>
            <w:tcW w:w="2016" w:type="dxa"/>
            <w:vAlign w:val="center"/>
          </w:tcPr>
          <w:p w14:paraId="6D4A2502" w14:textId="77777777" w:rsidR="00943FEA" w:rsidRDefault="00000000">
            <w:r>
              <w:t>Amount: -5000; unique ID</w:t>
            </w:r>
          </w:p>
        </w:tc>
        <w:tc>
          <w:tcPr>
            <w:tcW w:w="2016" w:type="dxa"/>
            <w:vAlign w:val="center"/>
          </w:tcPr>
          <w:p w14:paraId="507AA6ED" w14:textId="77777777" w:rsidR="00943FEA" w:rsidRDefault="00000000">
            <w:r>
              <w:t>Invalid details message</w:t>
            </w:r>
          </w:p>
        </w:tc>
        <w:tc>
          <w:tcPr>
            <w:tcW w:w="2016" w:type="dxa"/>
            <w:vAlign w:val="center"/>
          </w:tcPr>
          <w:p w14:paraId="0C62ACD7" w14:textId="77777777" w:rsidR="00943FEA" w:rsidRDefault="00000000">
            <w:r>
              <w:t>Invalid details displayed</w:t>
            </w:r>
          </w:p>
        </w:tc>
        <w:tc>
          <w:tcPr>
            <w:tcW w:w="2016" w:type="dxa"/>
            <w:vAlign w:val="center"/>
          </w:tcPr>
          <w:p w14:paraId="408D664F" w14:textId="77777777" w:rsidR="00943FEA" w:rsidRDefault="00000000">
            <w:r>
              <w:t>PASS</w:t>
            </w:r>
          </w:p>
        </w:tc>
      </w:tr>
      <w:tr w:rsidR="00943FEA" w14:paraId="73F90BCE" w14:textId="77777777">
        <w:trPr>
          <w:jc w:val="center"/>
        </w:trPr>
        <w:tc>
          <w:tcPr>
            <w:tcW w:w="2016" w:type="dxa"/>
            <w:vAlign w:val="center"/>
          </w:tcPr>
          <w:p w14:paraId="48D1D9B8" w14:textId="77777777" w:rsidR="00943FEA" w:rsidRDefault="00000000">
            <w:r>
              <w:t>5. Total count</w:t>
            </w:r>
          </w:p>
        </w:tc>
        <w:tc>
          <w:tcPr>
            <w:tcW w:w="2016" w:type="dxa"/>
            <w:vAlign w:val="center"/>
          </w:tcPr>
          <w:p w14:paraId="359A5610" w14:textId="77777777" w:rsidR="00943FEA" w:rsidRDefault="00000000">
            <w:r>
              <w:t>Select menu option 3 after Test 1</w:t>
            </w:r>
          </w:p>
        </w:tc>
        <w:tc>
          <w:tcPr>
            <w:tcW w:w="2016" w:type="dxa"/>
            <w:vAlign w:val="center"/>
          </w:tcPr>
          <w:p w14:paraId="7CE48511" w14:textId="77777777" w:rsidR="00943FEA" w:rsidRDefault="00000000">
            <w:r>
              <w:t>Total is 1</w:t>
            </w:r>
          </w:p>
        </w:tc>
        <w:tc>
          <w:tcPr>
            <w:tcW w:w="2016" w:type="dxa"/>
            <w:vAlign w:val="center"/>
          </w:tcPr>
          <w:p w14:paraId="65D1D489" w14:textId="77777777" w:rsidR="00943FEA" w:rsidRDefault="00000000">
            <w:r>
              <w:t>Total claims created: 1</w:t>
            </w:r>
          </w:p>
        </w:tc>
        <w:tc>
          <w:tcPr>
            <w:tcW w:w="2016" w:type="dxa"/>
            <w:vAlign w:val="center"/>
          </w:tcPr>
          <w:p w14:paraId="3DD3733F" w14:textId="77777777" w:rsidR="00943FEA" w:rsidRDefault="00000000">
            <w:r>
              <w:t>PASS</w:t>
            </w:r>
          </w:p>
        </w:tc>
      </w:tr>
    </w:tbl>
    <w:p w14:paraId="3446C876" w14:textId="77777777" w:rsidR="00943FEA" w:rsidRDefault="00000000">
      <w:pPr>
        <w:pStyle w:val="Heading1"/>
      </w:pPr>
      <w:r>
        <w:t>9. Screenshot Evidence</w:t>
      </w:r>
    </w:p>
    <w:p w14:paraId="1A851CA1" w14:textId="77777777" w:rsidR="00943FEA" w:rsidRDefault="00000000">
      <w:r>
        <w:t>Insert the screenshots captured during testing in this section, using the suggested filenames below. Only include screenshots that were actually captured.</w:t>
      </w:r>
    </w:p>
    <w:p w14:paraId="4B2C57D4" w14:textId="77777777" w:rsidR="00FC7FFE" w:rsidRDefault="00FC7FFE"/>
    <w:p w14:paraId="47F5F4CC" w14:textId="77777777" w:rsidR="00FC7FFE" w:rsidRDefault="00FC7FFE"/>
    <w:p w14:paraId="0A8A4C70" w14:textId="77777777" w:rsidR="00FC7FFE" w:rsidRDefault="00FC7FFE"/>
    <w:p w14:paraId="6CA5F51D" w14:textId="77777777" w:rsidR="00FC7FFE" w:rsidRDefault="00FC7FFE"/>
    <w:p w14:paraId="20309661" w14:textId="77777777" w:rsidR="00FC7FFE" w:rsidRDefault="00FC7FFE"/>
    <w:p w14:paraId="0F2EE0C4" w14:textId="77777777" w:rsidR="00FC7FFE" w:rsidRDefault="00FC7FFE"/>
    <w:p w14:paraId="7FA80415" w14:textId="77777777" w:rsidR="00943FEA" w:rsidRDefault="00000000">
      <w:pPr>
        <w:pStyle w:val="ListBullet"/>
      </w:pPr>
      <w:r>
        <w:lastRenderedPageBreak/>
        <w:t>Test1_Valid_Claim.png — Successful claim creation and claim summary</w:t>
      </w:r>
    </w:p>
    <w:p w14:paraId="1EB81E04" w14:textId="59CB860F" w:rsidR="00FC7FFE" w:rsidRDefault="00FC7FFE" w:rsidP="00FC7FFE">
      <w:pPr>
        <w:pStyle w:val="ListBullet"/>
        <w:numPr>
          <w:ilvl w:val="0"/>
          <w:numId w:val="0"/>
        </w:numPr>
        <w:ind w:left="360"/>
      </w:pPr>
      <w:r>
        <w:rPr>
          <w:noProof/>
        </w:rPr>
        <w:drawing>
          <wp:inline distT="0" distB="0" distL="0" distR="0" wp14:anchorId="6FE2D49F" wp14:editId="1619A9D0">
            <wp:extent cx="3251200" cy="2290619"/>
            <wp:effectExtent l="0" t="0" r="6350" b="0"/>
            <wp:docPr id="156915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56376" name="Picture 1569156376"/>
                    <pic:cNvPicPr/>
                  </pic:nvPicPr>
                  <pic:blipFill>
                    <a:blip r:embed="rId8"/>
                    <a:stretch>
                      <a:fillRect/>
                    </a:stretch>
                  </pic:blipFill>
                  <pic:spPr>
                    <a:xfrm>
                      <a:off x="0" y="0"/>
                      <a:ext cx="3275562" cy="2307783"/>
                    </a:xfrm>
                    <a:prstGeom prst="rect">
                      <a:avLst/>
                    </a:prstGeom>
                  </pic:spPr>
                </pic:pic>
              </a:graphicData>
            </a:graphic>
          </wp:inline>
        </w:drawing>
      </w:r>
    </w:p>
    <w:p w14:paraId="6BB19149" w14:textId="77777777" w:rsidR="00943FEA" w:rsidRDefault="00000000">
      <w:pPr>
        <w:pStyle w:val="ListBullet"/>
      </w:pPr>
      <w:r>
        <w:t>Test2_Duplicate_ID.png — Duplicate claim ID rejection</w:t>
      </w:r>
    </w:p>
    <w:p w14:paraId="6077384E" w14:textId="24244ABA" w:rsidR="00FC7FFE" w:rsidRDefault="00FC7FFE" w:rsidP="00FC7FFE">
      <w:pPr>
        <w:pStyle w:val="ListBullet"/>
        <w:numPr>
          <w:ilvl w:val="0"/>
          <w:numId w:val="0"/>
        </w:numPr>
        <w:ind w:left="360"/>
      </w:pPr>
      <w:r>
        <w:rPr>
          <w:noProof/>
        </w:rPr>
        <w:drawing>
          <wp:inline distT="0" distB="0" distL="0" distR="0" wp14:anchorId="1F5374C0" wp14:editId="629FA7BB">
            <wp:extent cx="3930852" cy="2101958"/>
            <wp:effectExtent l="0" t="0" r="0" b="0"/>
            <wp:docPr id="1644291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91475" name="Picture 1644291475"/>
                    <pic:cNvPicPr/>
                  </pic:nvPicPr>
                  <pic:blipFill>
                    <a:blip r:embed="rId9"/>
                    <a:stretch>
                      <a:fillRect/>
                    </a:stretch>
                  </pic:blipFill>
                  <pic:spPr>
                    <a:xfrm>
                      <a:off x="0" y="0"/>
                      <a:ext cx="3930852" cy="2101958"/>
                    </a:xfrm>
                    <a:prstGeom prst="rect">
                      <a:avLst/>
                    </a:prstGeom>
                  </pic:spPr>
                </pic:pic>
              </a:graphicData>
            </a:graphic>
          </wp:inline>
        </w:drawing>
      </w:r>
    </w:p>
    <w:p w14:paraId="161FA0DF" w14:textId="77777777" w:rsidR="00943FEA" w:rsidRDefault="00000000">
      <w:pPr>
        <w:pStyle w:val="ListBullet"/>
      </w:pPr>
      <w:r>
        <w:t>Test3_Invalid_Damage_Type.png — Invalid damage type rejection</w:t>
      </w:r>
    </w:p>
    <w:p w14:paraId="748B5404" w14:textId="7CFC35F2" w:rsidR="00FC7FFE" w:rsidRDefault="00FC7FFE" w:rsidP="00FC7FFE">
      <w:pPr>
        <w:pStyle w:val="ListBullet"/>
        <w:numPr>
          <w:ilvl w:val="0"/>
          <w:numId w:val="0"/>
        </w:numPr>
        <w:ind w:left="360"/>
      </w:pPr>
      <w:r>
        <w:rPr>
          <w:noProof/>
        </w:rPr>
        <w:drawing>
          <wp:inline distT="0" distB="0" distL="0" distR="0" wp14:anchorId="72AE8770" wp14:editId="4E1CAF20">
            <wp:extent cx="6400800" cy="1226185"/>
            <wp:effectExtent l="0" t="0" r="0" b="0"/>
            <wp:docPr id="1684015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15423" name="Picture 1684015423"/>
                    <pic:cNvPicPr/>
                  </pic:nvPicPr>
                  <pic:blipFill>
                    <a:blip r:embed="rId10"/>
                    <a:stretch>
                      <a:fillRect/>
                    </a:stretch>
                  </pic:blipFill>
                  <pic:spPr>
                    <a:xfrm>
                      <a:off x="0" y="0"/>
                      <a:ext cx="6400800" cy="1226185"/>
                    </a:xfrm>
                    <a:prstGeom prst="rect">
                      <a:avLst/>
                    </a:prstGeom>
                  </pic:spPr>
                </pic:pic>
              </a:graphicData>
            </a:graphic>
          </wp:inline>
        </w:drawing>
      </w:r>
    </w:p>
    <w:p w14:paraId="566B4E85" w14:textId="77777777" w:rsidR="00943FEA" w:rsidRDefault="00000000">
      <w:pPr>
        <w:pStyle w:val="ListBullet"/>
      </w:pPr>
      <w:r>
        <w:t>Test4_Negative_Amount.png — Negative amount rejection</w:t>
      </w:r>
    </w:p>
    <w:p w14:paraId="20091290" w14:textId="5663AF1A" w:rsidR="00FC7FFE" w:rsidRDefault="00FC7FFE" w:rsidP="00FC7FFE">
      <w:pPr>
        <w:pStyle w:val="ListBullet"/>
        <w:numPr>
          <w:ilvl w:val="0"/>
          <w:numId w:val="0"/>
        </w:numPr>
        <w:ind w:left="360"/>
      </w:pPr>
      <w:r>
        <w:rPr>
          <w:noProof/>
        </w:rPr>
        <w:drawing>
          <wp:inline distT="0" distB="0" distL="0" distR="0" wp14:anchorId="494168C3" wp14:editId="6855DBEE">
            <wp:extent cx="6400800" cy="1893570"/>
            <wp:effectExtent l="0" t="0" r="0" b="0"/>
            <wp:docPr id="1495283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3951" name="Picture 1495283951"/>
                    <pic:cNvPicPr/>
                  </pic:nvPicPr>
                  <pic:blipFill>
                    <a:blip r:embed="rId11"/>
                    <a:stretch>
                      <a:fillRect/>
                    </a:stretch>
                  </pic:blipFill>
                  <pic:spPr>
                    <a:xfrm>
                      <a:off x="0" y="0"/>
                      <a:ext cx="6400800" cy="1893570"/>
                    </a:xfrm>
                    <a:prstGeom prst="rect">
                      <a:avLst/>
                    </a:prstGeom>
                  </pic:spPr>
                </pic:pic>
              </a:graphicData>
            </a:graphic>
          </wp:inline>
        </w:drawing>
      </w:r>
    </w:p>
    <w:p w14:paraId="6DB03767" w14:textId="77777777" w:rsidR="00943FEA" w:rsidRDefault="00000000">
      <w:pPr>
        <w:pStyle w:val="ListBullet"/>
      </w:pPr>
      <w:r>
        <w:t>Test5_Total_Claims.png — Total claims count output</w:t>
      </w:r>
    </w:p>
    <w:p w14:paraId="63FD9068" w14:textId="572FF0B1" w:rsidR="00FC7FFE" w:rsidRDefault="00FC7FFE" w:rsidP="00FC7FFE">
      <w:pPr>
        <w:pStyle w:val="ListBullet"/>
        <w:numPr>
          <w:ilvl w:val="0"/>
          <w:numId w:val="0"/>
        </w:numPr>
        <w:ind w:left="360"/>
      </w:pPr>
      <w:r>
        <w:rPr>
          <w:noProof/>
        </w:rPr>
        <w:lastRenderedPageBreak/>
        <w:drawing>
          <wp:inline distT="0" distB="0" distL="0" distR="0" wp14:anchorId="6531AA96" wp14:editId="2F1D508B">
            <wp:extent cx="5054860" cy="2825895"/>
            <wp:effectExtent l="0" t="0" r="0" b="0"/>
            <wp:docPr id="580213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13388" name="Picture 580213388"/>
                    <pic:cNvPicPr/>
                  </pic:nvPicPr>
                  <pic:blipFill>
                    <a:blip r:embed="rId12"/>
                    <a:stretch>
                      <a:fillRect/>
                    </a:stretch>
                  </pic:blipFill>
                  <pic:spPr>
                    <a:xfrm>
                      <a:off x="0" y="0"/>
                      <a:ext cx="5054860" cy="2825895"/>
                    </a:xfrm>
                    <a:prstGeom prst="rect">
                      <a:avLst/>
                    </a:prstGeom>
                  </pic:spPr>
                </pic:pic>
              </a:graphicData>
            </a:graphic>
          </wp:inline>
        </w:drawing>
      </w:r>
    </w:p>
    <w:p w14:paraId="1C4A6A9F" w14:textId="77777777" w:rsidR="00943FEA" w:rsidRDefault="00000000">
      <w:pPr>
        <w:pStyle w:val="ListBullet"/>
      </w:pPr>
      <w:r>
        <w:t>GitHub_Main_CPP.png — GitHub repository showing main.cpp</w:t>
      </w:r>
    </w:p>
    <w:p w14:paraId="6DE92782" w14:textId="77777777" w:rsidR="00943FEA" w:rsidRDefault="00000000">
      <w:pPr>
        <w:pStyle w:val="Heading1"/>
      </w:pPr>
      <w:r>
        <w:t>10. Tools and Technologies</w:t>
      </w:r>
    </w:p>
    <w:p w14:paraId="249D8696" w14:textId="77777777" w:rsidR="00943FEA" w:rsidRDefault="00000000">
      <w:pPr>
        <w:pStyle w:val="ListBullet"/>
      </w:pPr>
      <w:r>
        <w:t>C++</w:t>
      </w:r>
    </w:p>
    <w:p w14:paraId="4A40F2BF" w14:textId="77777777" w:rsidR="00943FEA" w:rsidRDefault="00000000">
      <w:pPr>
        <w:pStyle w:val="ListBullet"/>
      </w:pPr>
      <w:r>
        <w:t>Code::Blocks IDE</w:t>
      </w:r>
    </w:p>
    <w:p w14:paraId="38AD6374" w14:textId="77777777" w:rsidR="00943FEA" w:rsidRDefault="00000000">
      <w:pPr>
        <w:pStyle w:val="ListBullet"/>
      </w:pPr>
      <w:r>
        <w:t>Git and GitHub</w:t>
      </w:r>
    </w:p>
    <w:p w14:paraId="6ECD195A" w14:textId="77777777" w:rsidR="00943FEA" w:rsidRDefault="00000000">
      <w:pPr>
        <w:pStyle w:val="ListBullet"/>
      </w:pPr>
      <w:r>
        <w:t>Microsoft Word for documentation</w:t>
      </w:r>
    </w:p>
    <w:p w14:paraId="4D528516" w14:textId="77777777" w:rsidR="00943FEA" w:rsidRDefault="00000000">
      <w:pPr>
        <w:pStyle w:val="Heading1"/>
      </w:pPr>
      <w:r>
        <w:t>11. Conclusion</w:t>
      </w:r>
    </w:p>
    <w:p w14:paraId="71C86C57" w14:textId="77777777" w:rsidR="00943FEA" w:rsidRDefault="00000000">
      <w:r>
        <w:t>Phase 1 provides a working foundation for the Flood Damage Claim Assessment System. The five manual test cases described in this report passed: valid claim creation, duplicate ID rejection, invalid damage type rejection, negative amount rejection, and total-count display. The next development steps should follow the exact assignment brief and may extend the system with the features required for later phases.</w:t>
      </w:r>
    </w:p>
    <w:p w14:paraId="30F12D28" w14:textId="77777777" w:rsidR="00943FEA" w:rsidRDefault="00000000">
      <w:pPr>
        <w:pStyle w:val="Heading1"/>
      </w:pPr>
      <w:r>
        <w:t>12. Git Tracking Commands</w:t>
      </w:r>
    </w:p>
    <w:p w14:paraId="2F5E3292" w14:textId="77777777" w:rsidR="00943FEA" w:rsidRDefault="00000000">
      <w:r>
        <w:t>After saving this report inside the project folder, run the following commands from that folder:</w:t>
      </w:r>
    </w:p>
    <w:p w14:paraId="4BC6D91D" w14:textId="77777777" w:rsidR="00943FEA" w:rsidRDefault="00000000">
      <w:pPr>
        <w:ind w:left="360"/>
      </w:pPr>
      <w:r>
        <w:rPr>
          <w:rFonts w:ascii="Consolas" w:hAnsi="Consolas"/>
          <w:sz w:val="18"/>
        </w:rPr>
        <w:t>git status</w:t>
      </w:r>
    </w:p>
    <w:p w14:paraId="268411B7" w14:textId="77777777" w:rsidR="00943FEA" w:rsidRDefault="00000000">
      <w:pPr>
        <w:ind w:left="360"/>
      </w:pPr>
      <w:r>
        <w:rPr>
          <w:rFonts w:ascii="Consolas" w:hAnsi="Consolas"/>
          <w:sz w:val="18"/>
        </w:rPr>
        <w:t>git add Flood_Damage_Claim_Assessment_Phase1_Report.docx phase1_flowchart.png phase1_dfd.png</w:t>
      </w:r>
    </w:p>
    <w:p w14:paraId="33A86DB3" w14:textId="77777777" w:rsidR="00943FEA" w:rsidRDefault="00000000">
      <w:pPr>
        <w:ind w:left="360"/>
      </w:pPr>
      <w:r>
        <w:rPr>
          <w:rFonts w:ascii="Consolas" w:hAnsi="Consolas"/>
          <w:sz w:val="18"/>
        </w:rPr>
        <w:t>git commit -m "Phase 1: Add report, flowchart, and DFD"</w:t>
      </w:r>
    </w:p>
    <w:p w14:paraId="5F854C29" w14:textId="77777777" w:rsidR="00943FEA" w:rsidRDefault="00000000">
      <w:pPr>
        <w:ind w:left="360"/>
      </w:pPr>
      <w:r>
        <w:rPr>
          <w:rFonts w:ascii="Consolas" w:hAnsi="Consolas"/>
          <w:sz w:val="18"/>
        </w:rPr>
        <w:t>git push</w:t>
      </w:r>
    </w:p>
    <w:p w14:paraId="17C79C76" w14:textId="77777777" w:rsidR="00943FEA" w:rsidRDefault="00000000">
      <w:r>
        <w:t>If Git says a file path is not found, check that the report and diagram image files are saved in the repository folder. If there are no changes to commit, do not create an unnecessary commit.</w:t>
      </w:r>
    </w:p>
    <w:sectPr w:rsidR="00943FE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945475">
    <w:abstractNumId w:val="8"/>
  </w:num>
  <w:num w:numId="2" w16cid:durableId="1453550010">
    <w:abstractNumId w:val="6"/>
  </w:num>
  <w:num w:numId="3" w16cid:durableId="2098751600">
    <w:abstractNumId w:val="5"/>
  </w:num>
  <w:num w:numId="4" w16cid:durableId="1272280580">
    <w:abstractNumId w:val="4"/>
  </w:num>
  <w:num w:numId="5" w16cid:durableId="1644888612">
    <w:abstractNumId w:val="7"/>
  </w:num>
  <w:num w:numId="6" w16cid:durableId="946959338">
    <w:abstractNumId w:val="3"/>
  </w:num>
  <w:num w:numId="7" w16cid:durableId="1873221612">
    <w:abstractNumId w:val="2"/>
  </w:num>
  <w:num w:numId="8" w16cid:durableId="1222211660">
    <w:abstractNumId w:val="1"/>
  </w:num>
  <w:num w:numId="9" w16cid:durableId="59717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3FEA"/>
    <w:rsid w:val="00AA19C7"/>
    <w:rsid w:val="00AA1D8D"/>
    <w:rsid w:val="00B47730"/>
    <w:rsid w:val="00CB0664"/>
    <w:rsid w:val="00FC693F"/>
    <w:rsid w:val="00FC7F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59EFA"/>
  <w14:defaultImageDpi w14:val="300"/>
  <w15:docId w15:val="{01DDF67D-1BA7-4B68-B4C9-CD2A2A2D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thakur</cp:lastModifiedBy>
  <cp:revision>2</cp:revision>
  <dcterms:created xsi:type="dcterms:W3CDTF">2013-12-23T23:15:00Z</dcterms:created>
  <dcterms:modified xsi:type="dcterms:W3CDTF">2026-10-25T18:20:00Z</dcterms:modified>
  <cp:category/>
</cp:coreProperties>
</file>